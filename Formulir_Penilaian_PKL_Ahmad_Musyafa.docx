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ECD78" w14:textId="77777777" w:rsidR="007159E6" w:rsidRDefault="00000000">
      <w:pPr>
        <w:jc w:val="center"/>
      </w:pPr>
      <w:r>
        <w:rPr>
          <w:b/>
        </w:rPr>
        <w:t>FORMULIR PENILAIAN PRAKTIK KERJA LAPANGAN (PKL)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675"/>
        <w:gridCol w:w="21"/>
        <w:gridCol w:w="1383"/>
        <w:gridCol w:w="1966"/>
        <w:gridCol w:w="883"/>
        <w:gridCol w:w="1201"/>
        <w:gridCol w:w="642"/>
        <w:gridCol w:w="2085"/>
      </w:tblGrid>
      <w:tr w:rsidR="007159E6" w14:paraId="3AE110C8" w14:textId="77777777" w:rsidTr="007F337E">
        <w:tc>
          <w:tcPr>
            <w:tcW w:w="696" w:type="dxa"/>
            <w:gridSpan w:val="2"/>
          </w:tcPr>
          <w:p w14:paraId="136D3E8D" w14:textId="77777777" w:rsidR="007159E6" w:rsidRDefault="00000000" w:rsidP="007F337E">
            <w:pPr>
              <w:jc w:val="center"/>
            </w:pPr>
            <w:r>
              <w:t>1</w:t>
            </w:r>
          </w:p>
        </w:tc>
        <w:tc>
          <w:tcPr>
            <w:tcW w:w="4232" w:type="dxa"/>
            <w:gridSpan w:val="3"/>
          </w:tcPr>
          <w:p w14:paraId="61056569" w14:textId="77777777" w:rsidR="007159E6" w:rsidRDefault="00000000">
            <w:r>
              <w:t>Nama</w:t>
            </w:r>
          </w:p>
        </w:tc>
        <w:tc>
          <w:tcPr>
            <w:tcW w:w="3928" w:type="dxa"/>
            <w:gridSpan w:val="3"/>
          </w:tcPr>
          <w:p w14:paraId="27106435" w14:textId="77777777" w:rsidR="007159E6" w:rsidRDefault="00000000">
            <w:r>
              <w:t>Ahmad Musyafa</w:t>
            </w:r>
          </w:p>
        </w:tc>
      </w:tr>
      <w:tr w:rsidR="007159E6" w14:paraId="02A0A9D1" w14:textId="77777777" w:rsidTr="007F337E">
        <w:tc>
          <w:tcPr>
            <w:tcW w:w="696" w:type="dxa"/>
            <w:gridSpan w:val="2"/>
          </w:tcPr>
          <w:p w14:paraId="674DA617" w14:textId="77777777" w:rsidR="007159E6" w:rsidRDefault="00000000" w:rsidP="007F337E">
            <w:pPr>
              <w:jc w:val="center"/>
            </w:pPr>
            <w:r>
              <w:t>2</w:t>
            </w:r>
          </w:p>
        </w:tc>
        <w:tc>
          <w:tcPr>
            <w:tcW w:w="4232" w:type="dxa"/>
            <w:gridSpan w:val="3"/>
          </w:tcPr>
          <w:p w14:paraId="28E9AD9A" w14:textId="77777777" w:rsidR="007159E6" w:rsidRDefault="00000000">
            <w:r>
              <w:t>Nomor Induk Mahasiswa</w:t>
            </w:r>
          </w:p>
        </w:tc>
        <w:tc>
          <w:tcPr>
            <w:tcW w:w="3928" w:type="dxa"/>
            <w:gridSpan w:val="3"/>
          </w:tcPr>
          <w:p w14:paraId="27B5C058" w14:textId="77777777" w:rsidR="007159E6" w:rsidRDefault="00000000">
            <w:r>
              <w:t>12220822</w:t>
            </w:r>
          </w:p>
        </w:tc>
      </w:tr>
      <w:tr w:rsidR="007159E6" w14:paraId="7556976D" w14:textId="77777777" w:rsidTr="007F337E">
        <w:tc>
          <w:tcPr>
            <w:tcW w:w="696" w:type="dxa"/>
            <w:gridSpan w:val="2"/>
          </w:tcPr>
          <w:p w14:paraId="689F7317" w14:textId="77777777" w:rsidR="007159E6" w:rsidRDefault="00000000" w:rsidP="007F337E">
            <w:pPr>
              <w:jc w:val="center"/>
            </w:pPr>
            <w:r>
              <w:t>3</w:t>
            </w:r>
          </w:p>
        </w:tc>
        <w:tc>
          <w:tcPr>
            <w:tcW w:w="4232" w:type="dxa"/>
            <w:gridSpan w:val="3"/>
          </w:tcPr>
          <w:p w14:paraId="480F3417" w14:textId="77777777" w:rsidR="007159E6" w:rsidRDefault="00000000">
            <w:r>
              <w:t>Kelas</w:t>
            </w:r>
          </w:p>
        </w:tc>
        <w:tc>
          <w:tcPr>
            <w:tcW w:w="3928" w:type="dxa"/>
            <w:gridSpan w:val="3"/>
          </w:tcPr>
          <w:p w14:paraId="0A4E3512" w14:textId="77777777" w:rsidR="007159E6" w:rsidRDefault="00000000">
            <w:r>
              <w:t>19.5A.17</w:t>
            </w:r>
          </w:p>
        </w:tc>
      </w:tr>
      <w:tr w:rsidR="007159E6" w14:paraId="05A31BFF" w14:textId="77777777" w:rsidTr="007F337E">
        <w:tc>
          <w:tcPr>
            <w:tcW w:w="696" w:type="dxa"/>
            <w:gridSpan w:val="2"/>
          </w:tcPr>
          <w:p w14:paraId="15FC3107" w14:textId="77777777" w:rsidR="007159E6" w:rsidRDefault="00000000" w:rsidP="007F337E">
            <w:pPr>
              <w:jc w:val="center"/>
            </w:pPr>
            <w:r>
              <w:t>4</w:t>
            </w:r>
          </w:p>
        </w:tc>
        <w:tc>
          <w:tcPr>
            <w:tcW w:w="4232" w:type="dxa"/>
            <w:gridSpan w:val="3"/>
          </w:tcPr>
          <w:p w14:paraId="06F199E9" w14:textId="77777777" w:rsidR="007159E6" w:rsidRDefault="00000000">
            <w:r>
              <w:t>Perguruan Tinggi</w:t>
            </w:r>
          </w:p>
        </w:tc>
        <w:tc>
          <w:tcPr>
            <w:tcW w:w="3928" w:type="dxa"/>
            <w:gridSpan w:val="3"/>
          </w:tcPr>
          <w:p w14:paraId="7DAA343E" w14:textId="77777777" w:rsidR="007159E6" w:rsidRDefault="00000000">
            <w:r>
              <w:t>Universitas Bina Sarana Informatika Kampus Kota Tasikmalaya</w:t>
            </w:r>
          </w:p>
        </w:tc>
      </w:tr>
      <w:tr w:rsidR="007159E6" w14:paraId="10D44882" w14:textId="77777777" w:rsidTr="007F337E">
        <w:tc>
          <w:tcPr>
            <w:tcW w:w="696" w:type="dxa"/>
            <w:gridSpan w:val="2"/>
          </w:tcPr>
          <w:p w14:paraId="5D75C7A6" w14:textId="77777777" w:rsidR="007159E6" w:rsidRDefault="00000000" w:rsidP="007F337E">
            <w:pPr>
              <w:jc w:val="center"/>
            </w:pPr>
            <w:r>
              <w:t>5</w:t>
            </w:r>
          </w:p>
        </w:tc>
        <w:tc>
          <w:tcPr>
            <w:tcW w:w="4232" w:type="dxa"/>
            <w:gridSpan w:val="3"/>
          </w:tcPr>
          <w:p w14:paraId="0A79061F" w14:textId="77777777" w:rsidR="007159E6" w:rsidRDefault="00000000">
            <w:r>
              <w:t>Fakultas</w:t>
            </w:r>
          </w:p>
        </w:tc>
        <w:tc>
          <w:tcPr>
            <w:tcW w:w="3928" w:type="dxa"/>
            <w:gridSpan w:val="3"/>
          </w:tcPr>
          <w:p w14:paraId="5FEC8C6E" w14:textId="77777777" w:rsidR="007159E6" w:rsidRDefault="00000000">
            <w:r>
              <w:t>Teknik Informatika</w:t>
            </w:r>
          </w:p>
        </w:tc>
      </w:tr>
      <w:tr w:rsidR="007159E6" w14:paraId="6E195ADD" w14:textId="77777777" w:rsidTr="007F337E">
        <w:tc>
          <w:tcPr>
            <w:tcW w:w="696" w:type="dxa"/>
            <w:gridSpan w:val="2"/>
          </w:tcPr>
          <w:p w14:paraId="3AEE4FF6" w14:textId="77777777" w:rsidR="007159E6" w:rsidRDefault="00000000" w:rsidP="007F337E">
            <w:pPr>
              <w:jc w:val="center"/>
            </w:pPr>
            <w:r>
              <w:t>6</w:t>
            </w:r>
          </w:p>
        </w:tc>
        <w:tc>
          <w:tcPr>
            <w:tcW w:w="4232" w:type="dxa"/>
            <w:gridSpan w:val="3"/>
          </w:tcPr>
          <w:p w14:paraId="637E54B3" w14:textId="77777777" w:rsidR="007159E6" w:rsidRDefault="00000000">
            <w:r>
              <w:t>Program Studi</w:t>
            </w:r>
          </w:p>
        </w:tc>
        <w:tc>
          <w:tcPr>
            <w:tcW w:w="3928" w:type="dxa"/>
            <w:gridSpan w:val="3"/>
          </w:tcPr>
          <w:p w14:paraId="00844A0C" w14:textId="77777777" w:rsidR="007159E6" w:rsidRDefault="00000000">
            <w:r>
              <w:t>Sistem Informasi</w:t>
            </w:r>
          </w:p>
        </w:tc>
      </w:tr>
      <w:tr w:rsidR="007159E6" w14:paraId="4B5E2825" w14:textId="77777777" w:rsidTr="007F337E">
        <w:tc>
          <w:tcPr>
            <w:tcW w:w="696" w:type="dxa"/>
            <w:gridSpan w:val="2"/>
          </w:tcPr>
          <w:p w14:paraId="5DBFCC71" w14:textId="77777777" w:rsidR="007159E6" w:rsidRDefault="00000000" w:rsidP="007F337E">
            <w:pPr>
              <w:jc w:val="center"/>
            </w:pPr>
            <w:r>
              <w:t>7</w:t>
            </w:r>
          </w:p>
        </w:tc>
        <w:tc>
          <w:tcPr>
            <w:tcW w:w="4232" w:type="dxa"/>
            <w:gridSpan w:val="3"/>
          </w:tcPr>
          <w:p w14:paraId="2212EFAE" w14:textId="77777777" w:rsidR="007159E6" w:rsidRDefault="00000000">
            <w:r>
              <w:t>Tgl. PKL</w:t>
            </w:r>
          </w:p>
        </w:tc>
        <w:tc>
          <w:tcPr>
            <w:tcW w:w="3928" w:type="dxa"/>
            <w:gridSpan w:val="3"/>
          </w:tcPr>
          <w:p w14:paraId="4B81BDE0" w14:textId="77777777" w:rsidR="007159E6" w:rsidRDefault="00000000">
            <w:r>
              <w:t>1 Juni 2026 sd 31 Agustus 2026</w:t>
            </w:r>
          </w:p>
        </w:tc>
      </w:tr>
      <w:tr w:rsidR="007159E6" w14:paraId="2FC798A0" w14:textId="77777777" w:rsidTr="007F337E">
        <w:tc>
          <w:tcPr>
            <w:tcW w:w="696" w:type="dxa"/>
            <w:gridSpan w:val="2"/>
          </w:tcPr>
          <w:p w14:paraId="7636F140" w14:textId="77777777" w:rsidR="007159E6" w:rsidRDefault="00000000" w:rsidP="007F337E">
            <w:pPr>
              <w:jc w:val="center"/>
            </w:pPr>
            <w:r>
              <w:t>8</w:t>
            </w:r>
          </w:p>
        </w:tc>
        <w:tc>
          <w:tcPr>
            <w:tcW w:w="4232" w:type="dxa"/>
            <w:gridSpan w:val="3"/>
          </w:tcPr>
          <w:p w14:paraId="34D20DFA" w14:textId="77777777" w:rsidR="007159E6" w:rsidRDefault="00000000">
            <w:r>
              <w:t>Nama Instansi/Perusahaan</w:t>
            </w:r>
          </w:p>
        </w:tc>
        <w:tc>
          <w:tcPr>
            <w:tcW w:w="3928" w:type="dxa"/>
            <w:gridSpan w:val="3"/>
          </w:tcPr>
          <w:p w14:paraId="796EEEAF" w14:textId="77777777" w:rsidR="007159E6" w:rsidRDefault="00000000">
            <w:r>
              <w:t>Rumah Makan Bakar Ikan Katineung</w:t>
            </w:r>
          </w:p>
        </w:tc>
      </w:tr>
      <w:tr w:rsidR="007159E6" w14:paraId="04E88C8D" w14:textId="77777777" w:rsidTr="007F337E">
        <w:tc>
          <w:tcPr>
            <w:tcW w:w="696" w:type="dxa"/>
            <w:gridSpan w:val="2"/>
          </w:tcPr>
          <w:p w14:paraId="1736FF14" w14:textId="77777777" w:rsidR="007159E6" w:rsidRDefault="00000000" w:rsidP="007F337E">
            <w:pPr>
              <w:jc w:val="center"/>
            </w:pPr>
            <w:r>
              <w:t>9</w:t>
            </w:r>
          </w:p>
        </w:tc>
        <w:tc>
          <w:tcPr>
            <w:tcW w:w="4232" w:type="dxa"/>
            <w:gridSpan w:val="3"/>
          </w:tcPr>
          <w:p w14:paraId="33E46AA6" w14:textId="77777777" w:rsidR="007159E6" w:rsidRDefault="00000000">
            <w:r>
              <w:t>Telepon</w:t>
            </w:r>
          </w:p>
        </w:tc>
        <w:tc>
          <w:tcPr>
            <w:tcW w:w="3928" w:type="dxa"/>
            <w:gridSpan w:val="3"/>
          </w:tcPr>
          <w:p w14:paraId="5CDC279D" w14:textId="77777777" w:rsidR="007159E6" w:rsidRDefault="007159E6"/>
        </w:tc>
      </w:tr>
      <w:tr w:rsidR="007159E6" w14:paraId="5A1D32F8" w14:textId="77777777" w:rsidTr="007F337E">
        <w:tc>
          <w:tcPr>
            <w:tcW w:w="696" w:type="dxa"/>
            <w:gridSpan w:val="2"/>
          </w:tcPr>
          <w:p w14:paraId="6864C0E1" w14:textId="77777777" w:rsidR="007159E6" w:rsidRDefault="00000000" w:rsidP="007F337E">
            <w:pPr>
              <w:jc w:val="center"/>
            </w:pPr>
            <w:r>
              <w:t>10</w:t>
            </w:r>
          </w:p>
        </w:tc>
        <w:tc>
          <w:tcPr>
            <w:tcW w:w="4232" w:type="dxa"/>
            <w:gridSpan w:val="3"/>
          </w:tcPr>
          <w:p w14:paraId="7C4878C3" w14:textId="77777777" w:rsidR="007159E6" w:rsidRDefault="00000000">
            <w:r>
              <w:t>Nama Pembimbing PKL di Instansi/Perusahaan</w:t>
            </w:r>
          </w:p>
        </w:tc>
        <w:tc>
          <w:tcPr>
            <w:tcW w:w="3928" w:type="dxa"/>
            <w:gridSpan w:val="3"/>
          </w:tcPr>
          <w:p w14:paraId="034DC8CE" w14:textId="77777777" w:rsidR="007159E6" w:rsidRDefault="00000000">
            <w:r>
              <w:t>Ibu Rulita Damayanti</w:t>
            </w:r>
          </w:p>
        </w:tc>
      </w:tr>
      <w:tr w:rsidR="007159E6" w14:paraId="70FC427C" w14:textId="77777777" w:rsidTr="007F337E">
        <w:tc>
          <w:tcPr>
            <w:tcW w:w="675" w:type="dxa"/>
            <w:vMerge w:val="restart"/>
          </w:tcPr>
          <w:p w14:paraId="058FF369" w14:textId="77777777" w:rsidR="007159E6" w:rsidRDefault="00000000">
            <w:pPr>
              <w:jc w:val="center"/>
            </w:pPr>
            <w:r>
              <w:t>No</w:t>
            </w:r>
          </w:p>
        </w:tc>
        <w:tc>
          <w:tcPr>
            <w:tcW w:w="4253" w:type="dxa"/>
            <w:gridSpan w:val="4"/>
            <w:vMerge w:val="restart"/>
          </w:tcPr>
          <w:p w14:paraId="7E79A396" w14:textId="77777777" w:rsidR="007159E6" w:rsidRDefault="00000000">
            <w:pPr>
              <w:jc w:val="center"/>
            </w:pPr>
            <w:r>
              <w:t>Unsur Penilaian</w:t>
            </w:r>
          </w:p>
        </w:tc>
        <w:tc>
          <w:tcPr>
            <w:tcW w:w="3928" w:type="dxa"/>
            <w:gridSpan w:val="3"/>
          </w:tcPr>
          <w:p w14:paraId="1B85A449" w14:textId="77777777" w:rsidR="007159E6" w:rsidRDefault="00000000">
            <w:pPr>
              <w:jc w:val="center"/>
            </w:pPr>
            <w:r>
              <w:t>Nilai</w:t>
            </w:r>
          </w:p>
        </w:tc>
      </w:tr>
      <w:tr w:rsidR="007159E6" w14:paraId="1CD24777" w14:textId="77777777" w:rsidTr="007F337E">
        <w:tc>
          <w:tcPr>
            <w:tcW w:w="675" w:type="dxa"/>
            <w:vMerge/>
          </w:tcPr>
          <w:p w14:paraId="188F7135" w14:textId="77777777" w:rsidR="007159E6" w:rsidRDefault="007159E6"/>
        </w:tc>
        <w:tc>
          <w:tcPr>
            <w:tcW w:w="4253" w:type="dxa"/>
            <w:gridSpan w:val="4"/>
            <w:vMerge/>
          </w:tcPr>
          <w:p w14:paraId="51F6AFEE" w14:textId="77777777" w:rsidR="007159E6" w:rsidRDefault="007159E6"/>
        </w:tc>
        <w:tc>
          <w:tcPr>
            <w:tcW w:w="1843" w:type="dxa"/>
            <w:gridSpan w:val="2"/>
          </w:tcPr>
          <w:p w14:paraId="7FC827B5" w14:textId="77777777" w:rsidR="007159E6" w:rsidRDefault="00000000">
            <w:pPr>
              <w:jc w:val="center"/>
            </w:pPr>
            <w:r>
              <w:t>Angka</w:t>
            </w:r>
          </w:p>
        </w:tc>
        <w:tc>
          <w:tcPr>
            <w:tcW w:w="2085" w:type="dxa"/>
          </w:tcPr>
          <w:p w14:paraId="3CA83A53" w14:textId="77777777" w:rsidR="007159E6" w:rsidRDefault="00000000">
            <w:pPr>
              <w:jc w:val="center"/>
            </w:pPr>
            <w:r>
              <w:t>Huruf</w:t>
            </w:r>
          </w:p>
        </w:tc>
      </w:tr>
      <w:tr w:rsidR="007159E6" w14:paraId="0EDA0ADE" w14:textId="77777777" w:rsidTr="007F337E">
        <w:tc>
          <w:tcPr>
            <w:tcW w:w="675" w:type="dxa"/>
          </w:tcPr>
          <w:p w14:paraId="4A0C5461" w14:textId="77777777" w:rsidR="007159E6" w:rsidRDefault="007159E6"/>
        </w:tc>
        <w:tc>
          <w:tcPr>
            <w:tcW w:w="4253" w:type="dxa"/>
            <w:gridSpan w:val="4"/>
          </w:tcPr>
          <w:p w14:paraId="560DF743" w14:textId="77777777" w:rsidR="007159E6" w:rsidRDefault="00000000">
            <w:r>
              <w:rPr>
                <w:b/>
              </w:rPr>
              <w:t>Kedisiplinan</w:t>
            </w:r>
          </w:p>
        </w:tc>
        <w:tc>
          <w:tcPr>
            <w:tcW w:w="1843" w:type="dxa"/>
            <w:gridSpan w:val="2"/>
          </w:tcPr>
          <w:p w14:paraId="70D3A000" w14:textId="77777777" w:rsidR="007159E6" w:rsidRDefault="007159E6"/>
        </w:tc>
        <w:tc>
          <w:tcPr>
            <w:tcW w:w="2085" w:type="dxa"/>
          </w:tcPr>
          <w:p w14:paraId="01AE17F7" w14:textId="77777777" w:rsidR="007159E6" w:rsidRDefault="007159E6"/>
        </w:tc>
      </w:tr>
      <w:tr w:rsidR="007159E6" w14:paraId="55024D7D" w14:textId="77777777" w:rsidTr="007F337E">
        <w:tc>
          <w:tcPr>
            <w:tcW w:w="675" w:type="dxa"/>
          </w:tcPr>
          <w:p w14:paraId="5DDF999A" w14:textId="77777777" w:rsidR="007159E6" w:rsidRDefault="00000000">
            <w:pPr>
              <w:jc w:val="center"/>
            </w:pPr>
            <w:r>
              <w:t>1</w:t>
            </w:r>
          </w:p>
        </w:tc>
        <w:tc>
          <w:tcPr>
            <w:tcW w:w="4253" w:type="dxa"/>
            <w:gridSpan w:val="4"/>
          </w:tcPr>
          <w:p w14:paraId="66148734" w14:textId="77777777" w:rsidR="007159E6" w:rsidRDefault="00000000">
            <w:r>
              <w:t>Ketepatan waktu/disiplin dalam mengerjakan tugas</w:t>
            </w:r>
          </w:p>
        </w:tc>
        <w:tc>
          <w:tcPr>
            <w:tcW w:w="1843" w:type="dxa"/>
            <w:gridSpan w:val="2"/>
          </w:tcPr>
          <w:p w14:paraId="3C93C310" w14:textId="77777777" w:rsidR="007159E6" w:rsidRDefault="007159E6"/>
        </w:tc>
        <w:tc>
          <w:tcPr>
            <w:tcW w:w="2085" w:type="dxa"/>
          </w:tcPr>
          <w:p w14:paraId="0BAF093E" w14:textId="77777777" w:rsidR="007159E6" w:rsidRDefault="007159E6"/>
        </w:tc>
      </w:tr>
      <w:tr w:rsidR="007159E6" w14:paraId="5B9492E8" w14:textId="77777777" w:rsidTr="007F337E">
        <w:tc>
          <w:tcPr>
            <w:tcW w:w="675" w:type="dxa"/>
          </w:tcPr>
          <w:p w14:paraId="54639691" w14:textId="77777777" w:rsidR="007159E6" w:rsidRDefault="00000000">
            <w:pPr>
              <w:jc w:val="center"/>
            </w:pPr>
            <w:r>
              <w:t>2</w:t>
            </w:r>
          </w:p>
        </w:tc>
        <w:tc>
          <w:tcPr>
            <w:tcW w:w="4253" w:type="dxa"/>
            <w:gridSpan w:val="4"/>
          </w:tcPr>
          <w:p w14:paraId="0B941092" w14:textId="77777777" w:rsidR="007159E6" w:rsidRDefault="00000000">
            <w:r>
              <w:t>Sikap kerja/prosedur kerja</w:t>
            </w:r>
          </w:p>
        </w:tc>
        <w:tc>
          <w:tcPr>
            <w:tcW w:w="1843" w:type="dxa"/>
            <w:gridSpan w:val="2"/>
          </w:tcPr>
          <w:p w14:paraId="4A4C66FD" w14:textId="77777777" w:rsidR="007159E6" w:rsidRDefault="007159E6"/>
        </w:tc>
        <w:tc>
          <w:tcPr>
            <w:tcW w:w="2085" w:type="dxa"/>
          </w:tcPr>
          <w:p w14:paraId="7017C95B" w14:textId="77777777" w:rsidR="007159E6" w:rsidRDefault="007159E6"/>
        </w:tc>
      </w:tr>
      <w:tr w:rsidR="007159E6" w14:paraId="020CF538" w14:textId="77777777" w:rsidTr="007F337E">
        <w:tc>
          <w:tcPr>
            <w:tcW w:w="675" w:type="dxa"/>
          </w:tcPr>
          <w:p w14:paraId="6DD4A904" w14:textId="77777777" w:rsidR="007159E6" w:rsidRDefault="00000000">
            <w:pPr>
              <w:jc w:val="center"/>
            </w:pPr>
            <w:r>
              <w:t>3</w:t>
            </w:r>
          </w:p>
        </w:tc>
        <w:tc>
          <w:tcPr>
            <w:tcW w:w="4253" w:type="dxa"/>
            <w:gridSpan w:val="4"/>
          </w:tcPr>
          <w:p w14:paraId="1264FD63" w14:textId="77777777" w:rsidR="007159E6" w:rsidRDefault="00000000">
            <w:r>
              <w:t>Tanggung jawab terhadap tugas</w:t>
            </w:r>
          </w:p>
        </w:tc>
        <w:tc>
          <w:tcPr>
            <w:tcW w:w="1843" w:type="dxa"/>
            <w:gridSpan w:val="2"/>
          </w:tcPr>
          <w:p w14:paraId="4759670D" w14:textId="77777777" w:rsidR="007159E6" w:rsidRDefault="007159E6"/>
        </w:tc>
        <w:tc>
          <w:tcPr>
            <w:tcW w:w="2085" w:type="dxa"/>
          </w:tcPr>
          <w:p w14:paraId="4BD33E61" w14:textId="77777777" w:rsidR="007159E6" w:rsidRDefault="007159E6"/>
        </w:tc>
      </w:tr>
      <w:tr w:rsidR="007159E6" w14:paraId="4D39BFCC" w14:textId="77777777" w:rsidTr="007F337E">
        <w:tc>
          <w:tcPr>
            <w:tcW w:w="675" w:type="dxa"/>
          </w:tcPr>
          <w:p w14:paraId="462820FD" w14:textId="77777777" w:rsidR="007159E6" w:rsidRDefault="00000000">
            <w:pPr>
              <w:jc w:val="center"/>
            </w:pPr>
            <w:r>
              <w:t>4</w:t>
            </w:r>
          </w:p>
        </w:tc>
        <w:tc>
          <w:tcPr>
            <w:tcW w:w="4253" w:type="dxa"/>
            <w:gridSpan w:val="4"/>
          </w:tcPr>
          <w:p w14:paraId="0C8653DF" w14:textId="77777777" w:rsidR="007159E6" w:rsidRDefault="00000000">
            <w:r>
              <w:t>Kehadiran/absensi</w:t>
            </w:r>
          </w:p>
        </w:tc>
        <w:tc>
          <w:tcPr>
            <w:tcW w:w="1843" w:type="dxa"/>
            <w:gridSpan w:val="2"/>
          </w:tcPr>
          <w:p w14:paraId="184C40D8" w14:textId="77777777" w:rsidR="007159E6" w:rsidRDefault="007159E6"/>
        </w:tc>
        <w:tc>
          <w:tcPr>
            <w:tcW w:w="2085" w:type="dxa"/>
          </w:tcPr>
          <w:p w14:paraId="4060661A" w14:textId="77777777" w:rsidR="007159E6" w:rsidRDefault="007159E6"/>
        </w:tc>
      </w:tr>
      <w:tr w:rsidR="007159E6" w14:paraId="7757926D" w14:textId="77777777" w:rsidTr="007F337E">
        <w:tc>
          <w:tcPr>
            <w:tcW w:w="675" w:type="dxa"/>
          </w:tcPr>
          <w:p w14:paraId="3B7FD278" w14:textId="77777777" w:rsidR="007159E6" w:rsidRDefault="007159E6"/>
        </w:tc>
        <w:tc>
          <w:tcPr>
            <w:tcW w:w="4253" w:type="dxa"/>
            <w:gridSpan w:val="4"/>
          </w:tcPr>
          <w:p w14:paraId="31BA2BDF" w14:textId="77777777" w:rsidR="007159E6" w:rsidRDefault="00000000">
            <w:r>
              <w:rPr>
                <w:b/>
              </w:rPr>
              <w:t>Prestasi Kerja</w:t>
            </w:r>
          </w:p>
        </w:tc>
        <w:tc>
          <w:tcPr>
            <w:tcW w:w="1843" w:type="dxa"/>
            <w:gridSpan w:val="2"/>
          </w:tcPr>
          <w:p w14:paraId="4E31E187" w14:textId="77777777" w:rsidR="007159E6" w:rsidRDefault="007159E6"/>
        </w:tc>
        <w:tc>
          <w:tcPr>
            <w:tcW w:w="2085" w:type="dxa"/>
          </w:tcPr>
          <w:p w14:paraId="6AA5D7E0" w14:textId="77777777" w:rsidR="007159E6" w:rsidRDefault="007159E6"/>
        </w:tc>
      </w:tr>
      <w:tr w:rsidR="007159E6" w14:paraId="5B04EDC4" w14:textId="77777777" w:rsidTr="007F337E">
        <w:tc>
          <w:tcPr>
            <w:tcW w:w="675" w:type="dxa"/>
          </w:tcPr>
          <w:p w14:paraId="75994892" w14:textId="77777777" w:rsidR="007159E6" w:rsidRDefault="00000000">
            <w:pPr>
              <w:jc w:val="center"/>
            </w:pPr>
            <w:r>
              <w:t>5</w:t>
            </w:r>
          </w:p>
        </w:tc>
        <w:tc>
          <w:tcPr>
            <w:tcW w:w="4253" w:type="dxa"/>
            <w:gridSpan w:val="4"/>
          </w:tcPr>
          <w:p w14:paraId="1481F550" w14:textId="77777777" w:rsidR="007159E6" w:rsidRDefault="00000000">
            <w:r>
              <w:t>Kemajuan kerja</w:t>
            </w:r>
          </w:p>
        </w:tc>
        <w:tc>
          <w:tcPr>
            <w:tcW w:w="1843" w:type="dxa"/>
            <w:gridSpan w:val="2"/>
          </w:tcPr>
          <w:p w14:paraId="58ACC3AB" w14:textId="77777777" w:rsidR="007159E6" w:rsidRDefault="007159E6"/>
        </w:tc>
        <w:tc>
          <w:tcPr>
            <w:tcW w:w="2085" w:type="dxa"/>
          </w:tcPr>
          <w:p w14:paraId="76DB6D81" w14:textId="77777777" w:rsidR="007159E6" w:rsidRDefault="007159E6"/>
        </w:tc>
      </w:tr>
      <w:tr w:rsidR="007159E6" w14:paraId="4556A27C" w14:textId="77777777" w:rsidTr="007F337E">
        <w:tc>
          <w:tcPr>
            <w:tcW w:w="675" w:type="dxa"/>
          </w:tcPr>
          <w:p w14:paraId="67225470" w14:textId="77777777" w:rsidR="007159E6" w:rsidRDefault="00000000">
            <w:pPr>
              <w:jc w:val="center"/>
            </w:pPr>
            <w:r>
              <w:t>6</w:t>
            </w:r>
          </w:p>
        </w:tc>
        <w:tc>
          <w:tcPr>
            <w:tcW w:w="4253" w:type="dxa"/>
            <w:gridSpan w:val="4"/>
          </w:tcPr>
          <w:p w14:paraId="2B0E3D88" w14:textId="77777777" w:rsidR="007159E6" w:rsidRDefault="00000000">
            <w:r>
              <w:t>Keterampilan Kerja</w:t>
            </w:r>
          </w:p>
        </w:tc>
        <w:tc>
          <w:tcPr>
            <w:tcW w:w="1843" w:type="dxa"/>
            <w:gridSpan w:val="2"/>
          </w:tcPr>
          <w:p w14:paraId="5C5B5303" w14:textId="77777777" w:rsidR="007159E6" w:rsidRDefault="007159E6"/>
        </w:tc>
        <w:tc>
          <w:tcPr>
            <w:tcW w:w="2085" w:type="dxa"/>
          </w:tcPr>
          <w:p w14:paraId="368C744E" w14:textId="77777777" w:rsidR="007159E6" w:rsidRDefault="007159E6"/>
        </w:tc>
      </w:tr>
      <w:tr w:rsidR="007159E6" w14:paraId="67C97B42" w14:textId="77777777" w:rsidTr="007F337E">
        <w:tc>
          <w:tcPr>
            <w:tcW w:w="675" w:type="dxa"/>
          </w:tcPr>
          <w:p w14:paraId="27A45A32" w14:textId="77777777" w:rsidR="007159E6" w:rsidRDefault="00000000">
            <w:pPr>
              <w:jc w:val="center"/>
            </w:pPr>
            <w:r>
              <w:t>7</w:t>
            </w:r>
          </w:p>
        </w:tc>
        <w:tc>
          <w:tcPr>
            <w:tcW w:w="4253" w:type="dxa"/>
            <w:gridSpan w:val="4"/>
          </w:tcPr>
          <w:p w14:paraId="67250043" w14:textId="77777777" w:rsidR="007159E6" w:rsidRDefault="00000000">
            <w:r>
              <w:t>Kualitas hasil kerja</w:t>
            </w:r>
          </w:p>
        </w:tc>
        <w:tc>
          <w:tcPr>
            <w:tcW w:w="1843" w:type="dxa"/>
            <w:gridSpan w:val="2"/>
          </w:tcPr>
          <w:p w14:paraId="1187EADA" w14:textId="77777777" w:rsidR="007159E6" w:rsidRDefault="007159E6"/>
        </w:tc>
        <w:tc>
          <w:tcPr>
            <w:tcW w:w="2085" w:type="dxa"/>
          </w:tcPr>
          <w:p w14:paraId="26495EE0" w14:textId="77777777" w:rsidR="007159E6" w:rsidRDefault="007159E6"/>
        </w:tc>
      </w:tr>
      <w:tr w:rsidR="007159E6" w14:paraId="46F33556" w14:textId="77777777" w:rsidTr="007F337E">
        <w:tc>
          <w:tcPr>
            <w:tcW w:w="675" w:type="dxa"/>
          </w:tcPr>
          <w:p w14:paraId="378A828C" w14:textId="77777777" w:rsidR="007159E6" w:rsidRDefault="007159E6"/>
        </w:tc>
        <w:tc>
          <w:tcPr>
            <w:tcW w:w="4253" w:type="dxa"/>
            <w:gridSpan w:val="4"/>
          </w:tcPr>
          <w:p w14:paraId="57BEFA18" w14:textId="77777777" w:rsidR="007159E6" w:rsidRDefault="00000000">
            <w:r>
              <w:rPr>
                <w:b/>
              </w:rPr>
              <w:t>Kemampuan Beradaptasi</w:t>
            </w:r>
          </w:p>
        </w:tc>
        <w:tc>
          <w:tcPr>
            <w:tcW w:w="1843" w:type="dxa"/>
            <w:gridSpan w:val="2"/>
          </w:tcPr>
          <w:p w14:paraId="548D3E43" w14:textId="77777777" w:rsidR="007159E6" w:rsidRDefault="007159E6"/>
        </w:tc>
        <w:tc>
          <w:tcPr>
            <w:tcW w:w="2085" w:type="dxa"/>
          </w:tcPr>
          <w:p w14:paraId="499A7E7C" w14:textId="77777777" w:rsidR="007159E6" w:rsidRDefault="007159E6"/>
        </w:tc>
      </w:tr>
      <w:tr w:rsidR="007159E6" w14:paraId="5D509A7C" w14:textId="77777777" w:rsidTr="007F337E">
        <w:tc>
          <w:tcPr>
            <w:tcW w:w="675" w:type="dxa"/>
          </w:tcPr>
          <w:p w14:paraId="7B51F95C" w14:textId="77777777" w:rsidR="007159E6" w:rsidRDefault="00000000">
            <w:pPr>
              <w:jc w:val="center"/>
            </w:pPr>
            <w:r>
              <w:t>8</w:t>
            </w:r>
          </w:p>
        </w:tc>
        <w:tc>
          <w:tcPr>
            <w:tcW w:w="4253" w:type="dxa"/>
            <w:gridSpan w:val="4"/>
          </w:tcPr>
          <w:p w14:paraId="12D82574" w14:textId="77777777" w:rsidR="007159E6" w:rsidRDefault="00000000">
            <w:r>
              <w:t>Kemampuan berkomunikasi</w:t>
            </w:r>
          </w:p>
        </w:tc>
        <w:tc>
          <w:tcPr>
            <w:tcW w:w="1843" w:type="dxa"/>
            <w:gridSpan w:val="2"/>
          </w:tcPr>
          <w:p w14:paraId="09217D54" w14:textId="77777777" w:rsidR="007159E6" w:rsidRDefault="007159E6"/>
        </w:tc>
        <w:tc>
          <w:tcPr>
            <w:tcW w:w="2085" w:type="dxa"/>
          </w:tcPr>
          <w:p w14:paraId="64D1BD1B" w14:textId="77777777" w:rsidR="007159E6" w:rsidRDefault="007159E6"/>
        </w:tc>
      </w:tr>
      <w:tr w:rsidR="007159E6" w14:paraId="21E9A1F2" w14:textId="77777777" w:rsidTr="007F337E">
        <w:tc>
          <w:tcPr>
            <w:tcW w:w="675" w:type="dxa"/>
          </w:tcPr>
          <w:p w14:paraId="7843738A" w14:textId="77777777" w:rsidR="007159E6" w:rsidRDefault="00000000">
            <w:pPr>
              <w:jc w:val="center"/>
            </w:pPr>
            <w:r>
              <w:t>9</w:t>
            </w:r>
          </w:p>
        </w:tc>
        <w:tc>
          <w:tcPr>
            <w:tcW w:w="4253" w:type="dxa"/>
            <w:gridSpan w:val="4"/>
          </w:tcPr>
          <w:p w14:paraId="4EB475EF" w14:textId="77777777" w:rsidR="007159E6" w:rsidRDefault="00000000">
            <w:r>
              <w:t>Kerja sama</w:t>
            </w:r>
          </w:p>
        </w:tc>
        <w:tc>
          <w:tcPr>
            <w:tcW w:w="1843" w:type="dxa"/>
            <w:gridSpan w:val="2"/>
          </w:tcPr>
          <w:p w14:paraId="7C1D34F3" w14:textId="77777777" w:rsidR="007159E6" w:rsidRDefault="007159E6"/>
        </w:tc>
        <w:tc>
          <w:tcPr>
            <w:tcW w:w="2085" w:type="dxa"/>
          </w:tcPr>
          <w:p w14:paraId="07855A66" w14:textId="77777777" w:rsidR="007159E6" w:rsidRDefault="007159E6"/>
        </w:tc>
      </w:tr>
      <w:tr w:rsidR="007159E6" w14:paraId="043280A2" w14:textId="77777777" w:rsidTr="007F337E">
        <w:tc>
          <w:tcPr>
            <w:tcW w:w="675" w:type="dxa"/>
          </w:tcPr>
          <w:p w14:paraId="1AF67ECF" w14:textId="77777777" w:rsidR="007159E6" w:rsidRDefault="00000000">
            <w:pPr>
              <w:jc w:val="center"/>
            </w:pPr>
            <w:r>
              <w:t>10</w:t>
            </w:r>
          </w:p>
        </w:tc>
        <w:tc>
          <w:tcPr>
            <w:tcW w:w="4253" w:type="dxa"/>
            <w:gridSpan w:val="4"/>
          </w:tcPr>
          <w:p w14:paraId="7D6B8005" w14:textId="77777777" w:rsidR="007159E6" w:rsidRDefault="00000000">
            <w:r>
              <w:t>Kerajinan/inisiatif</w:t>
            </w:r>
          </w:p>
        </w:tc>
        <w:tc>
          <w:tcPr>
            <w:tcW w:w="1843" w:type="dxa"/>
            <w:gridSpan w:val="2"/>
          </w:tcPr>
          <w:p w14:paraId="201B4232" w14:textId="77777777" w:rsidR="007159E6" w:rsidRDefault="007159E6"/>
        </w:tc>
        <w:tc>
          <w:tcPr>
            <w:tcW w:w="2085" w:type="dxa"/>
          </w:tcPr>
          <w:p w14:paraId="50C72DBD" w14:textId="77777777" w:rsidR="007159E6" w:rsidRDefault="007159E6"/>
        </w:tc>
      </w:tr>
      <w:tr w:rsidR="007159E6" w14:paraId="35348F96" w14:textId="77777777" w:rsidTr="007F337E">
        <w:tc>
          <w:tcPr>
            <w:tcW w:w="675" w:type="dxa"/>
          </w:tcPr>
          <w:p w14:paraId="207D7995" w14:textId="77777777" w:rsidR="007159E6" w:rsidRDefault="007159E6"/>
        </w:tc>
        <w:tc>
          <w:tcPr>
            <w:tcW w:w="4253" w:type="dxa"/>
            <w:gridSpan w:val="4"/>
          </w:tcPr>
          <w:p w14:paraId="08ADFB7C" w14:textId="77777777" w:rsidR="007159E6" w:rsidRDefault="00000000">
            <w:r>
              <w:rPr>
                <w:b/>
              </w:rPr>
              <w:t>Lain-lain</w:t>
            </w:r>
          </w:p>
        </w:tc>
        <w:tc>
          <w:tcPr>
            <w:tcW w:w="1843" w:type="dxa"/>
            <w:gridSpan w:val="2"/>
          </w:tcPr>
          <w:p w14:paraId="159579EC" w14:textId="77777777" w:rsidR="007159E6" w:rsidRDefault="007159E6"/>
        </w:tc>
        <w:tc>
          <w:tcPr>
            <w:tcW w:w="2085" w:type="dxa"/>
          </w:tcPr>
          <w:p w14:paraId="22731D37" w14:textId="77777777" w:rsidR="007159E6" w:rsidRDefault="007159E6"/>
        </w:tc>
      </w:tr>
      <w:tr w:rsidR="007159E6" w14:paraId="5A10B2C1" w14:textId="77777777" w:rsidTr="007F337E">
        <w:tc>
          <w:tcPr>
            <w:tcW w:w="675" w:type="dxa"/>
          </w:tcPr>
          <w:p w14:paraId="3C7547B5" w14:textId="77777777" w:rsidR="007159E6" w:rsidRDefault="00000000">
            <w:pPr>
              <w:jc w:val="center"/>
            </w:pPr>
            <w:r>
              <w:t>11</w:t>
            </w:r>
          </w:p>
        </w:tc>
        <w:tc>
          <w:tcPr>
            <w:tcW w:w="4253" w:type="dxa"/>
            <w:gridSpan w:val="4"/>
          </w:tcPr>
          <w:p w14:paraId="7A4CB8E7" w14:textId="77777777" w:rsidR="007159E6" w:rsidRDefault="00000000">
            <w:r>
              <w:t>Memiliki rasa percaya diri</w:t>
            </w:r>
          </w:p>
        </w:tc>
        <w:tc>
          <w:tcPr>
            <w:tcW w:w="1843" w:type="dxa"/>
            <w:gridSpan w:val="2"/>
          </w:tcPr>
          <w:p w14:paraId="6C5E6110" w14:textId="77777777" w:rsidR="007159E6" w:rsidRDefault="007159E6"/>
        </w:tc>
        <w:tc>
          <w:tcPr>
            <w:tcW w:w="2085" w:type="dxa"/>
          </w:tcPr>
          <w:p w14:paraId="7BBE996C" w14:textId="77777777" w:rsidR="007159E6" w:rsidRDefault="007159E6"/>
        </w:tc>
      </w:tr>
      <w:tr w:rsidR="007159E6" w14:paraId="4B9F3A24" w14:textId="77777777" w:rsidTr="007F337E">
        <w:tc>
          <w:tcPr>
            <w:tcW w:w="675" w:type="dxa"/>
          </w:tcPr>
          <w:p w14:paraId="4DA66CF4" w14:textId="77777777" w:rsidR="007159E6" w:rsidRDefault="00000000">
            <w:pPr>
              <w:jc w:val="center"/>
            </w:pPr>
            <w:r>
              <w:t>12</w:t>
            </w:r>
          </w:p>
        </w:tc>
        <w:tc>
          <w:tcPr>
            <w:tcW w:w="4253" w:type="dxa"/>
            <w:gridSpan w:val="4"/>
          </w:tcPr>
          <w:p w14:paraId="04AEBA7D" w14:textId="77777777" w:rsidR="007159E6" w:rsidRDefault="00000000">
            <w:r>
              <w:t>Mematuhi aturan dan tata tertib PKL</w:t>
            </w:r>
          </w:p>
        </w:tc>
        <w:tc>
          <w:tcPr>
            <w:tcW w:w="1843" w:type="dxa"/>
            <w:gridSpan w:val="2"/>
          </w:tcPr>
          <w:p w14:paraId="3E350BD3" w14:textId="77777777" w:rsidR="007159E6" w:rsidRDefault="007159E6"/>
        </w:tc>
        <w:tc>
          <w:tcPr>
            <w:tcW w:w="2085" w:type="dxa"/>
          </w:tcPr>
          <w:p w14:paraId="14138342" w14:textId="77777777" w:rsidR="007159E6" w:rsidRDefault="007159E6"/>
        </w:tc>
      </w:tr>
      <w:tr w:rsidR="007159E6" w14:paraId="5B7D24F7" w14:textId="77777777" w:rsidTr="007F337E">
        <w:tc>
          <w:tcPr>
            <w:tcW w:w="4928" w:type="dxa"/>
            <w:gridSpan w:val="5"/>
          </w:tcPr>
          <w:p w14:paraId="368655A3" w14:textId="77777777" w:rsidR="007159E6" w:rsidRDefault="00000000">
            <w:r>
              <w:rPr>
                <w:b/>
              </w:rPr>
              <w:t>Nilai Rata-rata</w:t>
            </w:r>
          </w:p>
        </w:tc>
        <w:tc>
          <w:tcPr>
            <w:tcW w:w="1843" w:type="dxa"/>
            <w:gridSpan w:val="2"/>
          </w:tcPr>
          <w:p w14:paraId="5A9030E5" w14:textId="77777777" w:rsidR="007159E6" w:rsidRDefault="007159E6"/>
        </w:tc>
        <w:tc>
          <w:tcPr>
            <w:tcW w:w="2085" w:type="dxa"/>
          </w:tcPr>
          <w:p w14:paraId="68B0A37F" w14:textId="77777777" w:rsidR="007159E6" w:rsidRDefault="007159E6"/>
        </w:tc>
      </w:tr>
      <w:tr w:rsidR="007159E6" w14:paraId="38E22900" w14:textId="77777777" w:rsidTr="007F337E">
        <w:tc>
          <w:tcPr>
            <w:tcW w:w="8856" w:type="dxa"/>
            <w:gridSpan w:val="8"/>
          </w:tcPr>
          <w:p w14:paraId="7705E9AA" w14:textId="77777777" w:rsidR="007159E6" w:rsidRDefault="00000000">
            <w:pPr>
              <w:jc w:val="center"/>
            </w:pPr>
            <w:r>
              <w:rPr>
                <w:b/>
                <w:u w:val="single"/>
              </w:rPr>
              <w:t>Persetujuan Penilaian</w:t>
            </w:r>
          </w:p>
        </w:tc>
      </w:tr>
      <w:tr w:rsidR="007159E6" w14:paraId="10A2C73F" w14:textId="77777777" w:rsidTr="007F337E">
        <w:tc>
          <w:tcPr>
            <w:tcW w:w="8856" w:type="dxa"/>
            <w:gridSpan w:val="8"/>
          </w:tcPr>
          <w:p w14:paraId="574BC3C8" w14:textId="77777777" w:rsidR="007159E6" w:rsidRDefault="00000000">
            <w:r>
              <w:t>Judul Laporan : Perancangan Sistem Informasi Kasir Berbasis Web pada Rumah Makan Bakar Ikan Katineung</w:t>
            </w:r>
          </w:p>
        </w:tc>
      </w:tr>
      <w:tr w:rsidR="007159E6" w14:paraId="7256C54E" w14:textId="77777777" w:rsidTr="007F337E">
        <w:tc>
          <w:tcPr>
            <w:tcW w:w="2079" w:type="dxa"/>
            <w:gridSpan w:val="3"/>
          </w:tcPr>
          <w:p w14:paraId="4FC26B77" w14:textId="77777777" w:rsidR="007159E6" w:rsidRDefault="00000000">
            <w:r>
              <w:t>Tgl. Pengesahan</w:t>
            </w:r>
            <w:r>
              <w:br/>
              <w:t>Nama Dosen</w:t>
            </w:r>
            <w:r>
              <w:br/>
              <w:t>Penasehat Akademik</w:t>
            </w:r>
          </w:p>
        </w:tc>
        <w:tc>
          <w:tcPr>
            <w:tcW w:w="1966" w:type="dxa"/>
          </w:tcPr>
          <w:p w14:paraId="70A19B2E" w14:textId="77777777" w:rsidR="007159E6" w:rsidRDefault="007159E6"/>
        </w:tc>
        <w:tc>
          <w:tcPr>
            <w:tcW w:w="2084" w:type="dxa"/>
            <w:gridSpan w:val="2"/>
          </w:tcPr>
          <w:p w14:paraId="02CB2395" w14:textId="77777777" w:rsidR="007159E6" w:rsidRDefault="00000000">
            <w:r>
              <w:t>Tgl. Penilaian</w:t>
            </w:r>
            <w:r>
              <w:br/>
              <w:t>Nama Penilai</w:t>
            </w:r>
            <w:r>
              <w:br/>
              <w:t>Jabatan</w:t>
            </w:r>
          </w:p>
        </w:tc>
        <w:tc>
          <w:tcPr>
            <w:tcW w:w="2727" w:type="dxa"/>
            <w:gridSpan w:val="2"/>
          </w:tcPr>
          <w:p w14:paraId="4620C5F3" w14:textId="77777777" w:rsidR="007159E6" w:rsidRDefault="00000000">
            <w:r>
              <w:t>......................</w:t>
            </w:r>
            <w:r>
              <w:br/>
              <w:t>Ibu Rulita Damayanti</w:t>
            </w:r>
            <w:r>
              <w:br/>
              <w:t>Manajer Operasional</w:t>
            </w:r>
          </w:p>
        </w:tc>
      </w:tr>
      <w:tr w:rsidR="007159E6" w14:paraId="41DCCB06" w14:textId="77777777" w:rsidTr="007F337E">
        <w:tc>
          <w:tcPr>
            <w:tcW w:w="2079" w:type="dxa"/>
            <w:gridSpan w:val="3"/>
          </w:tcPr>
          <w:p w14:paraId="05DC43DD" w14:textId="77777777" w:rsidR="007159E6" w:rsidRDefault="00000000">
            <w:r>
              <w:t>Tanda Tangan</w:t>
            </w:r>
          </w:p>
        </w:tc>
        <w:tc>
          <w:tcPr>
            <w:tcW w:w="1966" w:type="dxa"/>
          </w:tcPr>
          <w:p w14:paraId="6E2438F1" w14:textId="77777777" w:rsidR="007159E6" w:rsidRDefault="00000000"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084" w:type="dxa"/>
            <w:gridSpan w:val="2"/>
          </w:tcPr>
          <w:p w14:paraId="7EA97693" w14:textId="77777777" w:rsidR="007159E6" w:rsidRDefault="00000000">
            <w:r>
              <w:t>Tanda Tangan</w:t>
            </w:r>
            <w:r>
              <w:br/>
              <w:t>(Stempel Instansi/</w:t>
            </w:r>
            <w:r>
              <w:br/>
              <w:t>perusahaan)</w:t>
            </w:r>
          </w:p>
        </w:tc>
        <w:tc>
          <w:tcPr>
            <w:tcW w:w="2727" w:type="dxa"/>
            <w:gridSpan w:val="2"/>
          </w:tcPr>
          <w:p w14:paraId="4636DD83" w14:textId="77777777" w:rsidR="007159E6" w:rsidRDefault="00000000"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E657640" w14:textId="77777777" w:rsidR="00B365CF" w:rsidRDefault="00B365CF"/>
    <w:sectPr w:rsidR="00B365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893367">
    <w:abstractNumId w:val="8"/>
  </w:num>
  <w:num w:numId="2" w16cid:durableId="302582751">
    <w:abstractNumId w:val="6"/>
  </w:num>
  <w:num w:numId="3" w16cid:durableId="998576089">
    <w:abstractNumId w:val="5"/>
  </w:num>
  <w:num w:numId="4" w16cid:durableId="2144881585">
    <w:abstractNumId w:val="4"/>
  </w:num>
  <w:num w:numId="5" w16cid:durableId="337972374">
    <w:abstractNumId w:val="7"/>
  </w:num>
  <w:num w:numId="6" w16cid:durableId="1400713764">
    <w:abstractNumId w:val="3"/>
  </w:num>
  <w:num w:numId="7" w16cid:durableId="1979874612">
    <w:abstractNumId w:val="2"/>
  </w:num>
  <w:num w:numId="8" w16cid:durableId="429160566">
    <w:abstractNumId w:val="1"/>
  </w:num>
  <w:num w:numId="9" w16cid:durableId="539590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C0A"/>
    <w:rsid w:val="00326F90"/>
    <w:rsid w:val="006725E9"/>
    <w:rsid w:val="007159E6"/>
    <w:rsid w:val="007F337E"/>
    <w:rsid w:val="00AA1D8D"/>
    <w:rsid w:val="00B365C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0DADAB"/>
  <w14:defaultImageDpi w14:val="300"/>
  <w15:docId w15:val="{EF7F55E0-162B-4F3A-91C0-DC0552DEA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Agung Baitul Hikmah</cp:lastModifiedBy>
  <cp:revision>3</cp:revision>
  <dcterms:created xsi:type="dcterms:W3CDTF">2013-12-23T23:15:00Z</dcterms:created>
  <dcterms:modified xsi:type="dcterms:W3CDTF">2026-10-06T08:38:00Z</dcterms:modified>
  <cp:category/>
</cp:coreProperties>
</file>